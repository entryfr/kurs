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﻿АКТ ГЕОФИЗИЧЕСКИХ ИССЛЕДОВАНИЙ</w:t>
        <w:br/>
        <w:t>================================</w:t>
        <w:br/>
        <w:t xml:space="preserve">Дата: </w:t>
        <w:br/>
        <w:t>Обнаружено аномалий: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